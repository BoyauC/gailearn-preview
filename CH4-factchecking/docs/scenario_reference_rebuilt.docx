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 ????????????</w:t>
      </w:r>
    </w:p>
    <w:p>
      <w:r>
        <w:t>?????????????????????????????</w:t>
      </w:r>
    </w:p>
    <w:p>
      <w:r>
        <w:t>?????data/scenarios.csv?messages.csv?breakpoints.csv?characters.csv?ui_strings.csv</w:t>
      </w:r>
    </w:p>
    <w:p>
      <w:r>
        <w:br w:type="page"/>
      </w:r>
    </w:p>
    <w:p>
      <w:pPr>
        <w:pStyle w:val="Heading1"/>
      </w:pPr>
      <w:r>
        <w:t>s1?颱風停課事件</w:t>
      </w:r>
    </w:p>
    <w:p>
      <w:pPr>
        <w:pStyle w:val="Heading2"/>
      </w:pPr>
      <w:r>
        <w:t>A. 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</w:t>
            </w:r>
          </w:p>
        </w:tc>
        <w:tc>
          <w:tcPr>
            <w:tcW w:type="dxa" w:w="4320"/>
          </w:tcPr>
          <w:p>
            <w:r>
              <w:t>??</w:t>
            </w:r>
          </w:p>
        </w:tc>
      </w:tr>
      <w:tr>
        <w:tc>
          <w:tcPr>
            <w:tcW w:type="dxa" w:w="4320"/>
          </w:tcPr>
          <w:p>
            <w:r>
              <w:t>scenario_id</w:t>
            </w:r>
          </w:p>
        </w:tc>
        <w:tc>
          <w:tcPr>
            <w:tcW w:type="dxa" w:w="4320"/>
          </w:tcPr>
          <w:p>
            <w:r>
              <w:t>s1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颱風停課事件</w:t>
            </w:r>
          </w:p>
        </w:tc>
      </w:tr>
      <w:tr>
        <w:tc>
          <w:tcPr>
            <w:tcW w:type="dxa" w:w="4320"/>
          </w:tcPr>
          <w:p>
            <w:r>
              <w:t>short_desc</w:t>
            </w:r>
          </w:p>
        </w:tc>
        <w:tc>
          <w:tcPr>
            <w:tcW w:type="dxa" w:w="4320"/>
          </w:tcPr>
          <w:p>
            <w:r>
              <w:t>網路上有人說明天停課，是真的嗎？</w:t>
            </w:r>
          </w:p>
        </w:tc>
      </w:tr>
      <w:tr>
        <w:tc>
          <w:tcPr>
            <w:tcW w:type="dxa" w:w="4320"/>
          </w:tcPr>
          <w:p>
            <w:r>
              <w:t>story_intro</w:t>
            </w:r>
          </w:p>
        </w:tc>
        <w:tc>
          <w:tcPr>
            <w:tcW w:type="dxa" w:w="4320"/>
          </w:tcPr>
          <w:p>
            <w:r>
              <w:t>天氣變化很大！我看到有人說明天可能颱風停課，我們快來看看這些訊息哪些是真的，哪些是假的！</w:t>
            </w:r>
          </w:p>
        </w:tc>
      </w:tr>
      <w:tr>
        <w:tc>
          <w:tcPr>
            <w:tcW w:type="dxa" w:w="4320"/>
          </w:tcPr>
          <w:p>
            <w:r>
              <w:t>thumbnail</w:t>
            </w:r>
          </w:p>
        </w:tc>
        <w:tc>
          <w:tcPr>
            <w:tcW w:type="dxa" w:w="4320"/>
          </w:tcPr>
          <w:p>
            <w:r>
              <w:t>assets/images/scenarios/s1/s1_thumb.webp</w:t>
            </w:r>
          </w:p>
        </w:tc>
      </w:tr>
      <w:tr>
        <w:tc>
          <w:tcPr>
            <w:tcW w:type="dxa" w:w="4320"/>
          </w:tcPr>
          <w:p>
            <w:r>
              <w:t>main_image</w:t>
            </w:r>
          </w:p>
        </w:tc>
        <w:tc>
          <w:tcPr>
            <w:tcW w:type="dxa" w:w="4320"/>
          </w:tcPr>
          <w:p>
            <w:r>
              <w:t>assets/images/scenarios/s1/s1_main.webp</w:t>
            </w:r>
          </w:p>
        </w:tc>
      </w:tr>
      <w:tr>
        <w:tc>
          <w:tcPr>
            <w:tcW w:type="dxa" w:w="4320"/>
          </w:tcPr>
          <w:p>
            <w:r>
              <w:t>main_image_width</w:t>
            </w:r>
          </w:p>
        </w:tc>
        <w:tc>
          <w:tcPr>
            <w:tcW w:type="dxa" w:w="4320"/>
          </w:tcPr>
          <w:p>
            <w:r>
              <w:t>1600</w:t>
            </w:r>
          </w:p>
        </w:tc>
      </w:tr>
      <w:tr>
        <w:tc>
          <w:tcPr>
            <w:tcW w:type="dxa" w:w="4320"/>
          </w:tcPr>
          <w:p>
            <w:r>
              <w:t>main_image_height</w:t>
            </w:r>
          </w:p>
        </w:tc>
        <w:tc>
          <w:tcPr>
            <w:tcW w:type="dxa" w:w="4320"/>
          </w:tcPr>
          <w:p>
            <w:r>
              <w:t>900</w:t>
            </w:r>
          </w:p>
        </w:tc>
      </w:tr>
      <w:tr>
        <w:tc>
          <w:tcPr>
            <w:tcW w:type="dxa" w:w="4320"/>
          </w:tcPr>
          <w:p>
            <w:r>
              <w:t>level1_pass_count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B. ??????Level 1?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message_order</w:t>
            </w:r>
          </w:p>
        </w:tc>
        <w:tc>
          <w:tcPr>
            <w:tcW w:type="dxa" w:w="1728"/>
          </w:tcPr>
          <w:p>
            <w:r>
              <w:t>is_fake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suspicion_note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氣象署：明日玉山溫度 6-10°C，非常寒冷，陰短暫陣雨或雷雨。</w:t>
            </w:r>
          </w:p>
        </w:tc>
        <w:tc>
          <w:tcPr>
            <w:tcW w:type="dxa" w:w="1728"/>
          </w:tcPr>
          <w:p>
            <w:r>
              <w:t>assets/images/scenarios/s1/s1_msg1.webp</w:t>
            </w:r>
          </w:p>
        </w:tc>
        <w:tc>
          <w:tcPr>
            <w:tcW w:type="dxa" w:w="1728"/>
          </w:tcPr>
          <w:p>
            <w:r>
              <w:t>正式來源、平實用詞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東北季風增強降溫，中南部日夜溫差大。</w:t>
            </w:r>
          </w:p>
        </w:tc>
        <w:tc>
          <w:tcPr>
            <w:tcW w:type="dxa" w:w="1728"/>
          </w:tcPr>
          <w:p>
            <w:r>
              <w:t>assets/images/scenarios/s1/s1_msg2.webp</w:t>
            </w:r>
          </w:p>
        </w:tc>
        <w:tc>
          <w:tcPr>
            <w:tcW w:type="dxa" w:w="1728"/>
          </w:tcPr>
          <w:p>
            <w:r>
              <w:t>專業播報、適度警示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快訊！超級颱風來襲！教育部已決定全臺停課三天！</w:t>
            </w:r>
          </w:p>
        </w:tc>
        <w:tc>
          <w:tcPr>
            <w:tcW w:type="dxa" w:w="1728"/>
          </w:tcPr>
          <w:p>
            <w:r>
              <w:t>assets/images/scenarios/s1/s1_msg3.webp</w:t>
            </w:r>
          </w:p>
        </w:tc>
        <w:tc>
          <w:tcPr>
            <w:tcW w:type="dxa" w:w="1728"/>
          </w:tcPr>
          <w:p>
            <w:r>
              <w:t>用詞「超級颱風」太誇大、「全臺停課三天」太絕對、缺乏官方來源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校長公告：明日因天氣因素，本校決定停課一天</w:t>
            </w:r>
          </w:p>
        </w:tc>
        <w:tc>
          <w:tcPr>
            <w:tcW w:type="dxa" w:w="1728"/>
          </w:tcPr>
          <w:p>
            <w:r>
              <w:t>assets/images/scenarios/s1/s1_msg4.webp</w:t>
            </w:r>
          </w:p>
        </w:tc>
        <w:tc>
          <w:tcPr>
            <w:tcW w:type="dxa" w:w="1728"/>
          </w:tcPr>
          <w:p>
            <w:r>
              <w:t>沒有學校徽章、排版不正規、來源不明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氣象署發布大雨特報，易有短延時強降雨。</w:t>
            </w:r>
          </w:p>
        </w:tc>
        <w:tc>
          <w:tcPr>
            <w:tcW w:type="dxa" w:w="1728"/>
          </w:tcPr>
          <w:p>
            <w:r>
              <w:t>assets/images/scenarios/s1/s1_msg5.webp</w:t>
            </w:r>
          </w:p>
        </w:tc>
        <w:tc>
          <w:tcPr>
            <w:tcW w:type="dxa" w:w="1728"/>
          </w:tcPr>
          <w:p>
            <w:r>
              <w:t>正式警報、清楚來源</w:t>
            </w:r>
          </w:p>
        </w:tc>
      </w:tr>
    </w:tbl>
    <w:p>
      <w:r>
        <w:t>????????????message_order 3?message_order 4</w:t>
      </w:r>
    </w:p>
    <w:p>
      <w:pPr>
        <w:pStyle w:val="Heading2"/>
      </w:pPr>
      <w:r>
        <w:t>C. ??????Level 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breakpoint_id</w:t>
            </w:r>
          </w:p>
        </w:tc>
        <w:tc>
          <w:tcPr>
            <w:tcW w:type="dxa" w:w="1080"/>
          </w:tcPr>
          <w:p>
            <w:r>
              <w:t>source_message_order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center_x_pct</w:t>
            </w:r>
          </w:p>
        </w:tc>
        <w:tc>
          <w:tcPr>
            <w:tcW w:type="dxa" w:w="1080"/>
          </w:tcPr>
          <w:p>
            <w:r>
              <w:t>center_y_pct</w:t>
            </w:r>
          </w:p>
        </w:tc>
        <w:tc>
          <w:tcPr>
            <w:tcW w:type="dxa" w:w="1080"/>
          </w:tcPr>
          <w:p>
            <w:r>
              <w:t>tolerance_pct</w:t>
            </w:r>
          </w:p>
        </w:tc>
        <w:tc>
          <w:tcPr>
            <w:tcW w:type="dxa" w:w="1080"/>
          </w:tcPr>
          <w:p>
            <w:r>
              <w:t>zoom_image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</w:tr>
      <w:tr>
        <w:tc>
          <w:tcPr>
            <w:tcW w:type="dxa" w:w="1080"/>
          </w:tcPr>
          <w:p>
            <w:r>
              <w:t>B1-01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沒有官方標誌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4.5</w:t>
            </w:r>
          </w:p>
        </w:tc>
        <w:tc>
          <w:tcPr>
            <w:tcW w:type="dxa" w:w="1080"/>
          </w:tcPr>
          <w:p>
            <w:r>
              <w:t>assets/images/scenarios/s1/s1_zoom_B1-01.webp</w:t>
            </w:r>
          </w:p>
        </w:tc>
        <w:tc>
          <w:tcPr>
            <w:tcW w:type="dxa" w:w="1080"/>
          </w:tcPr>
          <w:p>
            <w:r>
              <w:t>真正的官方新聞會有清楚的官方識別（新聞台／學校／政府單位標誌）。\n這類假訊息常在左上角放灰色頭像、模糊圖示，或直接缺少正式標誌。\n💡 記住：先看來源身分，再看內容！</w:t>
            </w:r>
          </w:p>
        </w:tc>
      </w:tr>
      <w:tr>
        <w:tc>
          <w:tcPr>
            <w:tcW w:type="dxa" w:w="1080"/>
          </w:tcPr>
          <w:p>
            <w:r>
              <w:t>B1-02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文字排版不規則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6.5</w:t>
            </w:r>
          </w:p>
        </w:tc>
        <w:tc>
          <w:tcPr>
            <w:tcW w:type="dxa" w:w="1080"/>
          </w:tcPr>
          <w:p>
            <w:r>
              <w:t>assets/images/scenarios/s1/s1_zoom_B1-02.webp</w:t>
            </w:r>
          </w:p>
        </w:tc>
        <w:tc>
          <w:tcPr>
            <w:tcW w:type="dxa" w:w="1080"/>
          </w:tcPr>
          <w:p>
            <w:r>
              <w:t>正式公告的字體大小、字距、行距通常一致。\n假圖常出現中央偏下區塊排版凌亂、字型混雜，甚至夾雜不自然字樣（如「X號」）。\n💡 記住：排版越亂，越要提高警覺！</w:t>
            </w:r>
          </w:p>
        </w:tc>
      </w:tr>
      <w:tr>
        <w:tc>
          <w:tcPr>
            <w:tcW w:type="dxa" w:w="1080"/>
          </w:tcPr>
          <w:p>
            <w:r>
              <w:t>B1-03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時間戳記可疑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assets/images/scenarios/s1/s1_zoom_B1-03.webp</w:t>
            </w:r>
          </w:p>
        </w:tc>
        <w:tc>
          <w:tcPr>
            <w:tcW w:type="dxa" w:w="1080"/>
          </w:tcPr>
          <w:p>
            <w:r>
              <w:t>仔細看右下角發布日期與時間，是否和「明日停課」說法一致。\n假圖常出現不存在日期（如 2025/13/45）或時間邏輯不通。\n💡 記住：日期時間對不上，就是重要警訊！</w:t>
            </w:r>
          </w:p>
        </w:tc>
      </w:tr>
      <w:tr>
        <w:tc>
          <w:tcPr>
            <w:tcW w:type="dxa" w:w="1080"/>
          </w:tcPr>
          <w:p>
            <w:r>
              <w:t>B1-04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來源頭像非官方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6.0</w:t>
            </w:r>
          </w:p>
        </w:tc>
        <w:tc>
          <w:tcPr>
            <w:tcW w:type="dxa" w:w="1080"/>
          </w:tcPr>
          <w:p>
            <w:r>
              <w:t>assets/images/scenarios/s1/s1_zoom_B1-04.webp</w:t>
            </w:r>
          </w:p>
        </w:tc>
        <w:tc>
          <w:tcPr>
            <w:tcW w:type="dxa" w:w="1080"/>
          </w:tcPr>
          <w:p>
            <w:r>
              <w:t>左上角是灰色轉傳頭像，缺少正式新聞台或學校識別，來源可信度不足。\n💡 記住：先看發訊來源是不是官方帳號。</w:t>
            </w:r>
          </w:p>
        </w:tc>
      </w:tr>
      <w:tr>
        <w:tc>
          <w:tcPr>
            <w:tcW w:type="dxa" w:w="1080"/>
          </w:tcPr>
          <w:p>
            <w:r>
              <w:t>B1-05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公告排版不正規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7.5</w:t>
            </w:r>
          </w:p>
        </w:tc>
        <w:tc>
          <w:tcPr>
            <w:tcW w:type="dxa" w:w="1080"/>
          </w:tcPr>
          <w:p>
            <w:r>
              <w:t>assets/images/scenarios/s1/s1_zoom_B1-05.webp</w:t>
            </w:r>
          </w:p>
        </w:tc>
        <w:tc>
          <w:tcPr>
            <w:tcW w:type="dxa" w:w="1080"/>
          </w:tcPr>
          <w:p>
            <w:r>
              <w:t>中間公告字體大小不一致、排版凌亂，且看不到學校正式徽章。\n💡 記住：正式公告通常有固定版型與單位識別。</w:t>
            </w:r>
          </w:p>
        </w:tc>
      </w:tr>
      <w:tr>
        <w:tc>
          <w:tcPr>
            <w:tcW w:type="dxa" w:w="1080"/>
          </w:tcPr>
          <w:p>
            <w:r>
              <w:t>B1-06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日期時間前後矛盾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3.5</w:t>
            </w:r>
          </w:p>
        </w:tc>
        <w:tc>
          <w:tcPr>
            <w:tcW w:type="dxa" w:w="1080"/>
          </w:tcPr>
          <w:p>
            <w:r>
              <w:t>assets/images/scenarios/s1/s1_zoom_B1-06.webp</w:t>
            </w:r>
          </w:p>
        </w:tc>
        <w:tc>
          <w:tcPr>
            <w:tcW w:type="dxa" w:w="1080"/>
          </w:tcPr>
          <w:p>
            <w:r>
              <w:t>右下角時間與「明日停課」說法對不起來，屬於時間邏輯錯誤。\n💡 記住：日期、時間、事件先後要能互相對上。</w:t>
            </w:r>
          </w:p>
        </w:tc>
      </w:tr>
    </w:tbl>
    <w:p>
      <w:pPr>
        <w:pStyle w:val="Heading2"/>
      </w:pPr>
      <w:r>
        <w:t>D. ?????????Level 3?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character_id</w:t>
            </w:r>
          </w:p>
        </w:tc>
        <w:tc>
          <w:tcPr>
            <w:tcW w:type="dxa" w:w="1234"/>
          </w:tcPr>
          <w:p>
            <w:r>
              <w:t>display_name</w:t>
            </w:r>
          </w:p>
        </w:tc>
        <w:tc>
          <w:tcPr>
            <w:tcW w:type="dxa" w:w="1234"/>
          </w:tcPr>
          <w:p>
            <w:r>
              <w:t>is_correct</w:t>
            </w:r>
          </w:p>
        </w:tc>
        <w:tc>
          <w:tcPr>
            <w:tcW w:type="dxa" w:w="1234"/>
          </w:tcPr>
          <w:p>
            <w:r>
              <w:t>avatar</w:t>
            </w:r>
          </w:p>
        </w:tc>
        <w:tc>
          <w:tcPr>
            <w:tcW w:type="dxa" w:w="1234"/>
          </w:tcPr>
          <w:p>
            <w:r>
              <w:t>voice</w:t>
            </w:r>
          </w:p>
        </w:tc>
        <w:tc>
          <w:tcPr>
            <w:tcW w:type="dxa" w:w="1234"/>
          </w:tcPr>
          <w:p>
            <w:r>
              <w:t>voice_direction</w:t>
            </w:r>
          </w:p>
        </w:tc>
        <w:tc>
          <w:tcPr>
            <w:tcW w:type="dxa" w:w="1234"/>
          </w:tcPr>
          <w:p>
            <w:r>
              <w:t>response_text</w:t>
            </w:r>
          </w:p>
        </w:tc>
      </w:tr>
      <w:tr>
        <w:tc>
          <w:tcPr>
            <w:tcW w:type="dxa" w:w="1234"/>
          </w:tcPr>
          <w:p>
            <w:r>
              <w:t>classmate</w:t>
            </w:r>
          </w:p>
        </w:tc>
        <w:tc>
          <w:tcPr>
            <w:tcW w:type="dxa" w:w="1234"/>
          </w:tcPr>
          <w:p>
            <w:r>
              <w:t>小明（LINE 同學）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assets/images/characters/s1_classmate.webp</w:t>
            </w:r>
          </w:p>
        </w:tc>
        <w:tc>
          <w:tcPr>
            <w:tcW w:type="dxa" w:w="1234"/>
          </w:tcPr>
          <w:p>
            <w:r>
              <w:t>assets/audio/voices/s1_classmate.mp3</w:t>
            </w:r>
          </w:p>
        </w:tc>
        <w:tc>
          <w:tcPr>
            <w:tcW w:type="dxa" w:w="1234"/>
          </w:tcPr>
          <w:p>
            <w:r>
              <w:t>興奮、毫無懷疑</w:t>
            </w:r>
          </w:p>
        </w:tc>
        <w:tc>
          <w:tcPr>
            <w:tcW w:type="dxa" w:w="1234"/>
          </w:tcPr>
          <w:p>
            <w:r>
              <w:t>天啊！我也有看到這個消息！我媽媽群組也在傳！\n那明天真的不用上課嗎？好棒喔！我要去睡到中午！</w:t>
            </w:r>
          </w:p>
        </w:tc>
      </w:tr>
      <w:tr>
        <w:tc>
          <w:tcPr>
            <w:tcW w:type="dxa" w:w="1234"/>
          </w:tcPr>
          <w:p>
            <w:r>
              <w:t>netizen</w:t>
            </w:r>
          </w:p>
        </w:tc>
        <w:tc>
          <w:tcPr>
            <w:tcW w:type="dxa" w:w="1234"/>
          </w:tcPr>
          <w:p>
            <w:r>
              <w:t>神秘網友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assets/images/characters/s1_netizen.webp</w:t>
            </w:r>
          </w:p>
        </w:tc>
        <w:tc>
          <w:tcPr>
            <w:tcW w:type="dxa" w:w="1234"/>
          </w:tcPr>
          <w:p>
            <w:r>
              <w:t>assets/audio/voices/s1_netizen.mp3</w:t>
            </w:r>
          </w:p>
        </w:tc>
        <w:tc>
          <w:tcPr>
            <w:tcW w:type="dxa" w:w="1234"/>
          </w:tcPr>
          <w:p>
            <w:r>
              <w:t>含糊、不確定</w:t>
            </w:r>
          </w:p>
        </w:tc>
        <w:tc>
          <w:tcPr>
            <w:tcW w:type="dxa" w:w="1234"/>
          </w:tcPr>
          <w:p>
            <w:r>
              <w:t>感覺好像是真的耶...最近颱風確實很多。\n我認識的人也說可能會停課，我們就等等看吧！</w:t>
            </w:r>
          </w:p>
        </w:tc>
      </w:tr>
      <w:tr>
        <w:tc>
          <w:tcPr>
            <w:tcW w:type="dxa" w:w="1234"/>
          </w:tcPr>
          <w:p>
            <w:r>
              <w:t>teacher</w:t>
            </w:r>
          </w:p>
        </w:tc>
        <w:tc>
          <w:tcPr>
            <w:tcW w:type="dxa" w:w="1234"/>
          </w:tcPr>
          <w:p>
            <w:r>
              <w:t>王老師（班導）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assets/images/characters/s1_teacher.webp</w:t>
            </w:r>
          </w:p>
        </w:tc>
        <w:tc>
          <w:tcPr>
            <w:tcW w:type="dxa" w:w="1234"/>
          </w:tcPr>
          <w:p>
            <w:r>
              <w:t>assets/audio/voices/s1_correct.mp3</w:t>
            </w:r>
          </w:p>
        </w:tc>
        <w:tc>
          <w:tcPr>
            <w:tcW w:type="dxa" w:w="1234"/>
          </w:tcPr>
          <w:p>
            <w:r>
              <w:t>溫和、堅定、像在教導</w:t>
            </w:r>
          </w:p>
        </w:tc>
        <w:tc>
          <w:tcPr>
            <w:tcW w:type="dxa" w:w="1234"/>
          </w:tcPr>
          <w:p>
            <w:r>
              <w:t>哎呀，這個停課通知是假的！\n你看，學校的停課通知一定會透過「全校廣播」或「校務系統」正式發布，不會用 LINE 群組或網路截圖傳遞。\n而且，你發現的這 3 個破綻：\n❌ 沒有學校/官方徽章\n❌ 文字排版亂七八糟\n❌ 連日期都寫錯\n100% 是 AI 假造的！\n以後看到停課訊息，記得直接到「學校官網」或打電話到學校確認喔！</w:t>
            </w:r>
          </w:p>
        </w:tc>
      </w:tr>
    </w:tbl>
    <w:p>
      <w:pPr>
        <w:pStyle w:val="Heading2"/>
      </w:pPr>
      <w:r>
        <w:t>E. 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source_message_order</w:t>
            </w:r>
          </w:p>
        </w:tc>
        <w:tc>
          <w:tcPr>
            <w:tcW w:type="dxa" w:w="1728"/>
          </w:tcPr>
          <w:p>
            <w:r>
              <w:t>label_key</w:t>
            </w:r>
          </w:p>
        </w:tc>
        <w:tc>
          <w:tcPr>
            <w:tcW w:type="dxa" w:w="1728"/>
          </w:tcPr>
          <w:p>
            <w:r>
              <w:t>label_value</w:t>
            </w:r>
          </w:p>
        </w:tc>
        <w:tc>
          <w:tcPr>
            <w:tcW w:type="dxa" w:w="1728"/>
          </w:tcPr>
          <w:p>
            <w:r>
              <w:t>hint_key</w:t>
            </w:r>
          </w:p>
        </w:tc>
        <w:tc>
          <w:tcPr>
            <w:tcW w:type="dxa" w:w="1728"/>
          </w:tcPr>
          <w:p>
            <w:r>
              <w:t>hint_value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branch_s1_3_label</w:t>
            </w:r>
          </w:p>
        </w:tc>
        <w:tc>
          <w:tcPr>
            <w:tcW w:type="dxa" w:w="1728"/>
          </w:tcPr>
          <w:p>
            <w:r>
              <w:t>快訊停課三天圖</w:t>
            </w:r>
          </w:p>
        </w:tc>
        <w:tc>
          <w:tcPr>
            <w:tcW w:type="dxa" w:w="1728"/>
          </w:tcPr>
          <w:p>
            <w:r>
              <w:t>branch_s1_3_hint</w:t>
            </w:r>
          </w:p>
        </w:tc>
        <w:tc>
          <w:tcPr>
            <w:tcW w:type="dxa" w:w="1728"/>
          </w:tcPr>
          <w:p>
            <w:r>
              <w:t>這張圖要特別核對官方新聞識別、調大標題與時間戳記。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branch_s1_4_label</w:t>
            </w:r>
          </w:p>
        </w:tc>
        <w:tc>
          <w:tcPr>
            <w:tcW w:type="dxa" w:w="1728"/>
          </w:tcPr>
          <w:p>
            <w:r>
              <w:t>校長公告停課圖</w:t>
            </w:r>
          </w:p>
        </w:tc>
        <w:tc>
          <w:tcPr>
            <w:tcW w:type="dxa" w:w="1728"/>
          </w:tcPr>
          <w:p>
            <w:r>
              <w:t>branch_s1_4_hint</w:t>
            </w:r>
          </w:p>
        </w:tc>
        <w:tc>
          <w:tcPr>
            <w:tcW w:type="dxa" w:w="1728"/>
          </w:tcPr>
          <w:p>
            <w:r>
              <w:t>這張圖要特別核對來源頭像、公告版型與日期時間是否一致。</w:t>
            </w:r>
          </w:p>
        </w:tc>
      </w:tr>
    </w:tbl>
    <w:p>
      <w:pPr>
        <w:pStyle w:val="Heading2"/>
      </w:pPr>
      <w:r>
        <w:t>F. ???????assets/images/scenarios?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s1_msg1.webp</w:t>
            </w:r>
          </w:p>
        </w:tc>
        <w:tc>
          <w:tcPr>
            <w:tcW w:type="dxa" w:w="4320"/>
          </w:tcPr>
          <w:p>
            <w:r>
              <w:t>assets/images/scenarios/s1/s1_msg1.webp</w:t>
            </w:r>
          </w:p>
        </w:tc>
      </w:tr>
      <w:tr>
        <w:tc>
          <w:tcPr>
            <w:tcW w:type="dxa" w:w="4320"/>
          </w:tcPr>
          <w:p>
            <w:r>
              <w:t>s1_msg2.webp</w:t>
            </w:r>
          </w:p>
        </w:tc>
        <w:tc>
          <w:tcPr>
            <w:tcW w:type="dxa" w:w="4320"/>
          </w:tcPr>
          <w:p>
            <w:r>
              <w:t>assets/images/scenarios/s1/s1_msg2.webp</w:t>
            </w:r>
          </w:p>
        </w:tc>
      </w:tr>
      <w:tr>
        <w:tc>
          <w:tcPr>
            <w:tcW w:type="dxa" w:w="4320"/>
          </w:tcPr>
          <w:p>
            <w:r>
              <w:t>s1_msg3.webp</w:t>
            </w:r>
          </w:p>
        </w:tc>
        <w:tc>
          <w:tcPr>
            <w:tcW w:type="dxa" w:w="4320"/>
          </w:tcPr>
          <w:p>
            <w:r>
              <w:t>assets/images/scenarios/s1/s1_msg3.webp</w:t>
            </w:r>
          </w:p>
        </w:tc>
      </w:tr>
      <w:tr>
        <w:tc>
          <w:tcPr>
            <w:tcW w:type="dxa" w:w="4320"/>
          </w:tcPr>
          <w:p>
            <w:r>
              <w:t>s1_msg4.webp</w:t>
            </w:r>
          </w:p>
        </w:tc>
        <w:tc>
          <w:tcPr>
            <w:tcW w:type="dxa" w:w="4320"/>
          </w:tcPr>
          <w:p>
            <w:r>
              <w:t>assets/images/scenarios/s1/s1_msg4.webp</w:t>
            </w:r>
          </w:p>
        </w:tc>
      </w:tr>
      <w:tr>
        <w:tc>
          <w:tcPr>
            <w:tcW w:type="dxa" w:w="4320"/>
          </w:tcPr>
          <w:p>
            <w:r>
              <w:t>s1_msg5.webp</w:t>
            </w:r>
          </w:p>
        </w:tc>
        <w:tc>
          <w:tcPr>
            <w:tcW w:type="dxa" w:w="4320"/>
          </w:tcPr>
          <w:p>
            <w:r>
              <w:t>assets/images/scenarios/s1/s1_msg5.webp</w:t>
            </w:r>
          </w:p>
        </w:tc>
      </w:tr>
      <w:tr>
        <w:tc>
          <w:tcPr>
            <w:tcW w:type="dxa" w:w="4320"/>
          </w:tcPr>
          <w:p>
            <w:r>
              <w:t>s1_zoom_B1-01.webp</w:t>
            </w:r>
          </w:p>
        </w:tc>
        <w:tc>
          <w:tcPr>
            <w:tcW w:type="dxa" w:w="4320"/>
          </w:tcPr>
          <w:p>
            <w:r>
              <w:t>assets/images/scenarios/s1/s1_zoom_B1-01.webp</w:t>
            </w:r>
          </w:p>
        </w:tc>
      </w:tr>
      <w:tr>
        <w:tc>
          <w:tcPr>
            <w:tcW w:type="dxa" w:w="4320"/>
          </w:tcPr>
          <w:p>
            <w:r>
              <w:t>s1_zoom_B1-02.webp</w:t>
            </w:r>
          </w:p>
        </w:tc>
        <w:tc>
          <w:tcPr>
            <w:tcW w:type="dxa" w:w="4320"/>
          </w:tcPr>
          <w:p>
            <w:r>
              <w:t>assets/images/scenarios/s1/s1_zoom_B1-02.webp</w:t>
            </w:r>
          </w:p>
        </w:tc>
      </w:tr>
      <w:tr>
        <w:tc>
          <w:tcPr>
            <w:tcW w:type="dxa" w:w="4320"/>
          </w:tcPr>
          <w:p>
            <w:r>
              <w:t>s1_zoom_B1-03.webp</w:t>
            </w:r>
          </w:p>
        </w:tc>
        <w:tc>
          <w:tcPr>
            <w:tcW w:type="dxa" w:w="4320"/>
          </w:tcPr>
          <w:p>
            <w:r>
              <w:t>assets/images/scenarios/s1/s1_zoom_B1-03.webp</w:t>
            </w:r>
          </w:p>
        </w:tc>
      </w:tr>
      <w:tr>
        <w:tc>
          <w:tcPr>
            <w:tcW w:type="dxa" w:w="4320"/>
          </w:tcPr>
          <w:p>
            <w:r>
              <w:t>s1_zoom_B1-04.webp</w:t>
            </w:r>
          </w:p>
        </w:tc>
        <w:tc>
          <w:tcPr>
            <w:tcW w:type="dxa" w:w="4320"/>
          </w:tcPr>
          <w:p>
            <w:r>
              <w:t>assets/images/scenarios/s1/s1_zoom_B1-04.webp</w:t>
            </w:r>
          </w:p>
        </w:tc>
      </w:tr>
      <w:tr>
        <w:tc>
          <w:tcPr>
            <w:tcW w:type="dxa" w:w="4320"/>
          </w:tcPr>
          <w:p>
            <w:r>
              <w:t>s1_zoom_B1-05.webp</w:t>
            </w:r>
          </w:p>
        </w:tc>
        <w:tc>
          <w:tcPr>
            <w:tcW w:type="dxa" w:w="4320"/>
          </w:tcPr>
          <w:p>
            <w:r>
              <w:t>assets/images/scenarios/s1/s1_zoom_B1-05.webp</w:t>
            </w:r>
          </w:p>
        </w:tc>
      </w:tr>
      <w:tr>
        <w:tc>
          <w:tcPr>
            <w:tcW w:type="dxa" w:w="4320"/>
          </w:tcPr>
          <w:p>
            <w:r>
              <w:t>s1_zoom_B1-06.webp</w:t>
            </w:r>
          </w:p>
        </w:tc>
        <w:tc>
          <w:tcPr>
            <w:tcW w:type="dxa" w:w="4320"/>
          </w:tcPr>
          <w:p>
            <w:r>
              <w:t>assets/images/scenarios/s1/s1_zoom_B1-06.webp</w:t>
            </w:r>
          </w:p>
        </w:tc>
      </w:tr>
    </w:tbl>
    <w:p>
      <w:r>
        <w:br w:type="page"/>
      </w:r>
    </w:p>
    <w:p>
      <w:pPr>
        <w:pStyle w:val="Heading1"/>
      </w:pPr>
      <w:r>
        <w:t>s2?校園好消息新聞</w:t>
      </w:r>
    </w:p>
    <w:p>
      <w:pPr>
        <w:pStyle w:val="Heading2"/>
      </w:pPr>
      <w:r>
        <w:t>A. 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</w:t>
            </w:r>
          </w:p>
        </w:tc>
        <w:tc>
          <w:tcPr>
            <w:tcW w:type="dxa" w:w="4320"/>
          </w:tcPr>
          <w:p>
            <w:r>
              <w:t>??</w:t>
            </w:r>
          </w:p>
        </w:tc>
      </w:tr>
      <w:tr>
        <w:tc>
          <w:tcPr>
            <w:tcW w:type="dxa" w:w="4320"/>
          </w:tcPr>
          <w:p>
            <w:r>
              <w:t>scenario_id</w:t>
            </w:r>
          </w:p>
        </w:tc>
        <w:tc>
          <w:tcPr>
            <w:tcW w:type="dxa" w:w="4320"/>
          </w:tcPr>
          <w:p>
            <w:r>
              <w:t>s2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校園好消息新聞</w:t>
            </w:r>
          </w:p>
        </w:tc>
      </w:tr>
      <w:tr>
        <w:tc>
          <w:tcPr>
            <w:tcW w:type="dxa" w:w="4320"/>
          </w:tcPr>
          <w:p>
            <w:r>
              <w:t>short_desc</w:t>
            </w:r>
          </w:p>
        </w:tc>
        <w:tc>
          <w:tcPr>
            <w:tcW w:type="dxa" w:w="4320"/>
          </w:tcPr>
          <w:p>
            <w:r>
              <w:t>有企業要捐 1000 臺平板給學校？</w:t>
            </w:r>
          </w:p>
        </w:tc>
      </w:tr>
      <w:tr>
        <w:tc>
          <w:tcPr>
            <w:tcW w:type="dxa" w:w="4320"/>
          </w:tcPr>
          <w:p>
            <w:r>
              <w:t>story_intro</w:t>
            </w:r>
          </w:p>
        </w:tc>
        <w:tc>
          <w:tcPr>
            <w:tcW w:type="dxa" w:w="4320"/>
          </w:tcPr>
          <w:p>
            <w:r>
              <w:t>我看到一個很溫馨的新聞…『偏鄉學校獲得愛心捐贈』…但我們要仔細看看，這是真的好心，還是包裝過的騙局？</w:t>
            </w:r>
          </w:p>
        </w:tc>
      </w:tr>
      <w:tr>
        <w:tc>
          <w:tcPr>
            <w:tcW w:type="dxa" w:w="4320"/>
          </w:tcPr>
          <w:p>
            <w:r>
              <w:t>thumbnail</w:t>
            </w:r>
          </w:p>
        </w:tc>
        <w:tc>
          <w:tcPr>
            <w:tcW w:type="dxa" w:w="4320"/>
          </w:tcPr>
          <w:p>
            <w:r>
              <w:t>assets/images/scenarios/s2/s2_thumb.webp</w:t>
            </w:r>
          </w:p>
        </w:tc>
      </w:tr>
      <w:tr>
        <w:tc>
          <w:tcPr>
            <w:tcW w:type="dxa" w:w="4320"/>
          </w:tcPr>
          <w:p>
            <w:r>
              <w:t>main_image</w:t>
            </w:r>
          </w:p>
        </w:tc>
        <w:tc>
          <w:tcPr>
            <w:tcW w:type="dxa" w:w="4320"/>
          </w:tcPr>
          <w:p>
            <w:r>
              <w:t>assets/images/scenarios/s2/s2_main.webp</w:t>
            </w:r>
          </w:p>
        </w:tc>
      </w:tr>
      <w:tr>
        <w:tc>
          <w:tcPr>
            <w:tcW w:type="dxa" w:w="4320"/>
          </w:tcPr>
          <w:p>
            <w:r>
              <w:t>main_image_width</w:t>
            </w:r>
          </w:p>
        </w:tc>
        <w:tc>
          <w:tcPr>
            <w:tcW w:type="dxa" w:w="4320"/>
          </w:tcPr>
          <w:p>
            <w:r>
              <w:t>1600</w:t>
            </w:r>
          </w:p>
        </w:tc>
      </w:tr>
      <w:tr>
        <w:tc>
          <w:tcPr>
            <w:tcW w:type="dxa" w:w="4320"/>
          </w:tcPr>
          <w:p>
            <w:r>
              <w:t>main_image_height</w:t>
            </w:r>
          </w:p>
        </w:tc>
        <w:tc>
          <w:tcPr>
            <w:tcW w:type="dxa" w:w="4320"/>
          </w:tcPr>
          <w:p>
            <w:r>
              <w:t>900</w:t>
            </w:r>
          </w:p>
        </w:tc>
      </w:tr>
      <w:tr>
        <w:tc>
          <w:tcPr>
            <w:tcW w:type="dxa" w:w="4320"/>
          </w:tcPr>
          <w:p>
            <w:r>
              <w:t>level1_pass_count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B. ??????Level 1?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message_order</w:t>
            </w:r>
          </w:p>
        </w:tc>
        <w:tc>
          <w:tcPr>
            <w:tcW w:type="dxa" w:w="1728"/>
          </w:tcPr>
          <w:p>
            <w:r>
              <w:t>is_fake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suspicion_note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博幼二十有你支持，線上捐款。</w:t>
            </w:r>
          </w:p>
        </w:tc>
        <w:tc>
          <w:tcPr>
            <w:tcW w:type="dxa" w:w="1728"/>
          </w:tcPr>
          <w:p>
            <w:r>
              <w:t>assets/images/scenarios/s2/s2_msg1.webp</w:t>
            </w:r>
          </w:p>
        </w:tc>
        <w:tc>
          <w:tcPr>
            <w:tcW w:type="dxa" w:w="1728"/>
          </w:tcPr>
          <w:p>
            <w:r>
              <w:t>知名機構團體、清楚說明用途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企業捐贈1000臺平板給偏鄉小學，詳請點連結申請</w:t>
            </w:r>
          </w:p>
        </w:tc>
        <w:tc>
          <w:tcPr>
            <w:tcW w:type="dxa" w:w="1728"/>
          </w:tcPr>
          <w:p>
            <w:r>
              <w:t>assets/images/scenarios/s2/s2_msg2.webp</w:t>
            </w:r>
          </w:p>
        </w:tc>
        <w:tc>
          <w:tcPr>
            <w:tcW w:type="dxa" w:w="1728"/>
          </w:tcPr>
          <w:p>
            <w:r>
              <w:t>企業名稱模糊、有「點連結」陷阱、故事過於完美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活體物資募資</w:t>
            </w:r>
          </w:p>
        </w:tc>
        <w:tc>
          <w:tcPr>
            <w:tcW w:type="dxa" w:w="1728"/>
          </w:tcPr>
          <w:p>
            <w:r>
              <w:t>assets/images/scenarios/s2/s2_msg3.webp</w:t>
            </w:r>
          </w:p>
        </w:tc>
        <w:tc>
          <w:tcPr>
            <w:tcW w:type="dxa" w:w="1728"/>
          </w:tcPr>
          <w:p>
            <w:r>
              <w:t>知名公益、有正式管道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愛心大使招募，填表即可領禮物！</w:t>
            </w:r>
          </w:p>
        </w:tc>
        <w:tc>
          <w:tcPr>
            <w:tcW w:type="dxa" w:w="1728"/>
          </w:tcPr>
          <w:p>
            <w:r>
              <w:t>assets/images/scenarios/s2/s2_msg4.webp</w:t>
            </w:r>
          </w:p>
        </w:tc>
        <w:tc>
          <w:tcPr>
            <w:tcW w:type="dxa" w:w="1728"/>
          </w:tcPr>
          <w:p>
            <w:r>
              <w:t>用「禮物」誘餌、要填個資，是常見詐騙手法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公益贈書活動</w:t>
            </w:r>
          </w:p>
        </w:tc>
        <w:tc>
          <w:tcPr>
            <w:tcW w:type="dxa" w:w="1728"/>
          </w:tcPr>
          <w:p>
            <w:r>
              <w:t>assets/images/scenarios/s2/s2_msg5.webp</w:t>
            </w:r>
          </w:p>
        </w:tc>
        <w:tc>
          <w:tcPr>
            <w:tcW w:type="dxa" w:w="1728"/>
          </w:tcPr>
          <w:p>
            <w:r>
              <w:t>合理的贈書事件，政府機關</w:t>
            </w:r>
          </w:p>
        </w:tc>
      </w:tr>
    </w:tbl>
    <w:p>
      <w:r>
        <w:t>????????????message_order 2?message_order 4</w:t>
      </w:r>
    </w:p>
    <w:p>
      <w:pPr>
        <w:pStyle w:val="Heading2"/>
      </w:pPr>
      <w:r>
        <w:t>C. ??????Level 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breakpoint_id</w:t>
            </w:r>
          </w:p>
        </w:tc>
        <w:tc>
          <w:tcPr>
            <w:tcW w:type="dxa" w:w="1080"/>
          </w:tcPr>
          <w:p>
            <w:r>
              <w:t>source_message_order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center_x_pct</w:t>
            </w:r>
          </w:p>
        </w:tc>
        <w:tc>
          <w:tcPr>
            <w:tcW w:type="dxa" w:w="1080"/>
          </w:tcPr>
          <w:p>
            <w:r>
              <w:t>center_y_pct</w:t>
            </w:r>
          </w:p>
        </w:tc>
        <w:tc>
          <w:tcPr>
            <w:tcW w:type="dxa" w:w="1080"/>
          </w:tcPr>
          <w:p>
            <w:r>
              <w:t>tolerance_pct</w:t>
            </w:r>
          </w:p>
        </w:tc>
        <w:tc>
          <w:tcPr>
            <w:tcW w:type="dxa" w:w="1080"/>
          </w:tcPr>
          <w:p>
            <w:r>
              <w:t>zoom_image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</w:tr>
      <w:tr>
        <w:tc>
          <w:tcPr>
            <w:tcW w:type="dxa" w:w="1080"/>
          </w:tcPr>
          <w:p>
            <w:r>
              <w:t>B2-01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企業 LOGO 不對勁</w:t>
            </w:r>
          </w:p>
        </w:tc>
        <w:tc>
          <w:tcPr>
            <w:tcW w:type="dxa" w:w="1080"/>
          </w:tcPr>
          <w:p>
            <w:r>
              <w:t>82.49</w:t>
            </w:r>
          </w:p>
        </w:tc>
        <w:tc>
          <w:tcPr>
            <w:tcW w:type="dxa" w:w="1080"/>
          </w:tcPr>
          <w:p>
            <w:r>
              <w:t>9.99</w:t>
            </w:r>
          </w:p>
        </w:tc>
        <w:tc>
          <w:tcPr>
            <w:tcW w:type="dxa" w:w="1080"/>
          </w:tcPr>
          <w:p>
            <w:r>
              <w:t>9.85</w:t>
            </w:r>
          </w:p>
        </w:tc>
        <w:tc>
          <w:tcPr>
            <w:tcW w:type="dxa" w:w="1080"/>
          </w:tcPr>
          <w:p>
            <w:r>
              <w:t>assets/images/scenarios/s2/s2_zoom_B2-01.webp</w:t>
            </w:r>
          </w:p>
        </w:tc>
        <w:tc>
          <w:tcPr>
            <w:tcW w:type="dxa" w:w="1080"/>
          </w:tcPr>
          <w:p>
            <w:r>
              <w:t>仔細看背景看板上的企業標誌，你發現什麼了嗎？\n字母好像不對、顏色微妙不對、形狀也有點怪。\nAI 很難精確複製真實的品牌標誌，詐騙者用這種方法假冒大企業。\n💡 記住：真正的企業捐贈會有清楚正確的品牌標誌！</w:t>
            </w:r>
          </w:p>
        </w:tc>
      </w:tr>
      <w:tr>
        <w:tc>
          <w:tcPr>
            <w:tcW w:type="dxa" w:w="1080"/>
          </w:tcPr>
          <w:p>
            <w:r>
              <w:t>B2-02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手部細節異常</w:t>
            </w:r>
          </w:p>
        </w:tc>
        <w:tc>
          <w:tcPr>
            <w:tcW w:type="dxa" w:w="1080"/>
          </w:tcPr>
          <w:p>
            <w:r>
              <w:t>38.23</w:t>
            </w:r>
          </w:p>
        </w:tc>
        <w:tc>
          <w:tcPr>
            <w:tcW w:type="dxa" w:w="1080"/>
          </w:tcPr>
          <w:p>
            <w:r>
              <w:t>65.79</w:t>
            </w:r>
          </w:p>
        </w:tc>
        <w:tc>
          <w:tcPr>
            <w:tcW w:type="dxa" w:w="1080"/>
          </w:tcPr>
          <w:p>
            <w:r>
              <w:t>5.32</w:t>
            </w:r>
          </w:p>
        </w:tc>
        <w:tc>
          <w:tcPr>
            <w:tcW w:type="dxa" w:w="1080"/>
          </w:tcPr>
          <w:p>
            <w:r>
              <w:t>assets/images/scenarios/s2/s2_zoom_B2-02.webp</w:t>
            </w:r>
          </w:p>
        </w:tc>
        <w:tc>
          <w:tcPr>
            <w:tcW w:type="dxa" w:w="1080"/>
          </w:tcPr>
          <w:p>
            <w:r>
              <w:t>數一數圖片中學生的手指，或看看他們握平板的方式，是不是有點不自然？\nAI 生成圖片最常出錯的地方就是手指（常常多 1 根或少 1 根）、或者物品和身體的接觸方式。\n💡 記住：手部和細節是 AI 圖片的破綻！</w:t>
            </w:r>
          </w:p>
        </w:tc>
      </w:tr>
      <w:tr>
        <w:tc>
          <w:tcPr>
            <w:tcW w:type="dxa" w:w="1080"/>
          </w:tcPr>
          <w:p>
            <w:r>
              <w:t>B2-03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背景融合痕跡不正常</w:t>
            </w:r>
          </w:p>
        </w:tc>
        <w:tc>
          <w:tcPr>
            <w:tcW w:type="dxa" w:w="1080"/>
          </w:tcPr>
          <w:p>
            <w:r>
              <w:t>7.46</w:t>
            </w:r>
          </w:p>
        </w:tc>
        <w:tc>
          <w:tcPr>
            <w:tcW w:type="dxa" w:w="1080"/>
          </w:tcPr>
          <w:p>
            <w:r>
              <w:t>46.87</w:t>
            </w:r>
          </w:p>
        </w:tc>
        <w:tc>
          <w:tcPr>
            <w:tcW w:type="dxa" w:w="1080"/>
          </w:tcPr>
          <w:p>
            <w:r>
              <w:t>7.49</w:t>
            </w:r>
          </w:p>
        </w:tc>
        <w:tc>
          <w:tcPr>
            <w:tcW w:type="dxa" w:w="1080"/>
          </w:tcPr>
          <w:p>
            <w:r>
              <w:t>assets/images/scenarios/s2/s2_zoom_B2-03.webp</w:t>
            </w:r>
          </w:p>
        </w:tc>
        <w:tc>
          <w:tcPr>
            <w:tcW w:type="dxa" w:w="1080"/>
          </w:tcPr>
          <w:p>
            <w:r>
              <w:t>看看教室的桌子、椅子、地板的交界處，是不是有「融化」、「模糊」的感覺？\nAI 在處理多個物體的邊界時容易出錯，讓物品看起來像被「P」上去的。\n💡 記住：真實照片的物體邊界清晰銳利！</w:t>
            </w:r>
          </w:p>
        </w:tc>
      </w:tr>
      <w:tr>
        <w:tc>
          <w:tcPr>
            <w:tcW w:type="dxa" w:w="1080"/>
          </w:tcPr>
          <w:p>
            <w:r>
              <w:t>B2-04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不合理索取敏感個資</w:t>
            </w:r>
          </w:p>
        </w:tc>
        <w:tc>
          <w:tcPr>
            <w:tcW w:type="dxa" w:w="1080"/>
          </w:tcPr>
          <w:p>
            <w:r>
              <w:t>45.27</w:t>
            </w:r>
          </w:p>
        </w:tc>
        <w:tc>
          <w:tcPr>
            <w:tcW w:type="dxa" w:w="1080"/>
          </w:tcPr>
          <w:p>
            <w:r>
              <w:t>68.78</w:t>
            </w:r>
          </w:p>
        </w:tc>
        <w:tc>
          <w:tcPr>
            <w:tcW w:type="dxa" w:w="1080"/>
          </w:tcPr>
          <w:p>
            <w:r>
              <w:t>21.62</w:t>
            </w:r>
          </w:p>
        </w:tc>
        <w:tc>
          <w:tcPr>
            <w:tcW w:type="dxa" w:w="1080"/>
          </w:tcPr>
          <w:p>
            <w:r>
              <w:t>assets/images/scenarios/s2/s2_zoom_B2-04.webp</w:t>
            </w:r>
          </w:p>
        </w:tc>
        <w:tc>
          <w:tcPr>
            <w:tcW w:type="dxa" w:w="1080"/>
          </w:tcPr>
          <w:p>
            <w:r>
              <w:t>把「填寫資料」和「免費禮物」綁在一起是常見的個資詐騙手法。\n真正的公益不會用獎品換你的私人資料。\n💡 記住：用禮物換個資 = 危險訊號！</w:t>
            </w:r>
          </w:p>
        </w:tc>
      </w:tr>
      <w:tr>
        <w:tc>
          <w:tcPr>
            <w:tcW w:type="dxa" w:w="1080"/>
          </w:tcPr>
          <w:p>
            <w:r>
              <w:t>B2-05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主辦單位名稱不明</w:t>
            </w:r>
          </w:p>
        </w:tc>
        <w:tc>
          <w:tcPr>
            <w:tcW w:type="dxa" w:w="1080"/>
          </w:tcPr>
          <w:p>
            <w:r>
              <w:t>85.91</w:t>
            </w:r>
          </w:p>
        </w:tc>
        <w:tc>
          <w:tcPr>
            <w:tcW w:type="dxa" w:w="1080"/>
          </w:tcPr>
          <w:p>
            <w:r>
              <w:t>5.02</w:t>
            </w:r>
          </w:p>
        </w:tc>
        <w:tc>
          <w:tcPr>
            <w:tcW w:type="dxa" w:w="1080"/>
          </w:tcPr>
          <w:p>
            <w:r>
              <w:t>4.88</w:t>
            </w:r>
          </w:p>
        </w:tc>
        <w:tc>
          <w:tcPr>
            <w:tcW w:type="dxa" w:w="1080"/>
          </w:tcPr>
          <w:p>
            <w:r>
              <w:t>assets/images/scenarios/s2/s2_zoom_B2-05.webp</w:t>
            </w:r>
          </w:p>
        </w:tc>
        <w:tc>
          <w:tcPr>
            <w:tcW w:type="dxa" w:w="1080"/>
          </w:tcPr>
          <w:p>
            <w:r>
              <w:t>填表單問到身分證、住址、家長電話等敏感資訊，遠超出正常活動需要的範圍。\n💡 記住：問太多隱私 = 多半是詐騙！</w:t>
            </w:r>
          </w:p>
        </w:tc>
      </w:tr>
      <w:tr>
        <w:tc>
          <w:tcPr>
            <w:tcW w:type="dxa" w:w="1080"/>
          </w:tcPr>
          <w:p>
            <w:r>
              <w:t>B2-06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僅顯示「請掃描 QR Code 填表」，沒有「隱私權政策」、「資料用途說明」</w:t>
            </w:r>
          </w:p>
        </w:tc>
        <w:tc>
          <w:tcPr>
            <w:tcW w:type="dxa" w:w="1080"/>
          </w:tcPr>
          <w:p>
            <w:r>
              <w:t>15.68</w:t>
            </w:r>
          </w:p>
        </w:tc>
        <w:tc>
          <w:tcPr>
            <w:tcW w:type="dxa" w:w="1080"/>
          </w:tcPr>
          <w:p>
            <w:r>
              <w:t>90.38</w:t>
            </w:r>
          </w:p>
        </w:tc>
        <w:tc>
          <w:tcPr>
            <w:tcW w:type="dxa" w:w="1080"/>
          </w:tcPr>
          <w:p>
            <w:r>
              <w:t>9.58</w:t>
            </w:r>
          </w:p>
        </w:tc>
        <w:tc>
          <w:tcPr>
            <w:tcW w:type="dxa" w:w="1080"/>
          </w:tcPr>
          <w:p>
            <w:r>
              <w:t>assets/images/scenarios/s2/s2_zoom_B2-06.webp</w:t>
            </w:r>
          </w:p>
        </w:tc>
        <w:tc>
          <w:tcPr>
            <w:tcW w:type="dxa" w:w="1080"/>
          </w:tcPr>
          <w:p>
            <w:r>
              <w:t>廣告沒有正式的企業註冊名、統編、聯絡方式，只有模糊的「愛心企業」字樣。\n💡 記住：查不到的單位 = 不要報名！</w:t>
            </w:r>
          </w:p>
        </w:tc>
      </w:tr>
    </w:tbl>
    <w:p>
      <w:pPr>
        <w:pStyle w:val="Heading2"/>
      </w:pPr>
      <w:r>
        <w:t>D. ?????????Level 3?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character_id</w:t>
            </w:r>
          </w:p>
        </w:tc>
        <w:tc>
          <w:tcPr>
            <w:tcW w:type="dxa" w:w="1234"/>
          </w:tcPr>
          <w:p>
            <w:r>
              <w:t>display_name</w:t>
            </w:r>
          </w:p>
        </w:tc>
        <w:tc>
          <w:tcPr>
            <w:tcW w:type="dxa" w:w="1234"/>
          </w:tcPr>
          <w:p>
            <w:r>
              <w:t>is_correct</w:t>
            </w:r>
          </w:p>
        </w:tc>
        <w:tc>
          <w:tcPr>
            <w:tcW w:type="dxa" w:w="1234"/>
          </w:tcPr>
          <w:p>
            <w:r>
              <w:t>avatar</w:t>
            </w:r>
          </w:p>
        </w:tc>
        <w:tc>
          <w:tcPr>
            <w:tcW w:type="dxa" w:w="1234"/>
          </w:tcPr>
          <w:p>
            <w:r>
              <w:t>voice</w:t>
            </w:r>
          </w:p>
        </w:tc>
        <w:tc>
          <w:tcPr>
            <w:tcW w:type="dxa" w:w="1234"/>
          </w:tcPr>
          <w:p>
            <w:r>
              <w:t>voice_direction</w:t>
            </w:r>
          </w:p>
        </w:tc>
        <w:tc>
          <w:tcPr>
            <w:tcW w:type="dxa" w:w="1234"/>
          </w:tcPr>
          <w:p>
            <w:r>
              <w:t>response_text</w:t>
            </w:r>
          </w:p>
        </w:tc>
      </w:tr>
      <w:tr>
        <w:tc>
          <w:tcPr>
            <w:tcW w:type="dxa" w:w="1234"/>
          </w:tcPr>
          <w:p>
            <w:r>
              <w:t>classmate</w:t>
            </w:r>
          </w:p>
        </w:tc>
        <w:tc>
          <w:tcPr>
            <w:tcW w:type="dxa" w:w="1234"/>
          </w:tcPr>
          <w:p>
            <w:r>
              <w:t>小華（同學）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assets/images/characters/s2_classmate.webp</w:t>
            </w:r>
          </w:p>
        </w:tc>
        <w:tc>
          <w:tcPr>
            <w:tcW w:type="dxa" w:w="1234"/>
          </w:tcPr>
          <w:p>
            <w:r>
              <w:t>assets/audio/voices/s2_classmate.mp3</w:t>
            </w:r>
          </w:p>
        </w:tc>
        <w:tc>
          <w:tcPr>
            <w:tcW w:type="dxa" w:w="1234"/>
          </w:tcPr>
          <w:p>
            <w:r>
              <w:t>天真興奮</w:t>
            </w:r>
          </w:p>
        </w:tc>
        <w:tc>
          <w:tcPr>
            <w:tcW w:type="dxa" w:w="1234"/>
          </w:tcPr>
          <w:p>
            <w:r>
              <w:t>哇！這企業好好心喔！\n我也想要那個平板，我們學校算不算偏鄉啊？\n我去申請看看！你也快去填表！</w:t>
            </w:r>
          </w:p>
        </w:tc>
      </w:tr>
      <w:tr>
        <w:tc>
          <w:tcPr>
            <w:tcW w:type="dxa" w:w="1234"/>
          </w:tcPr>
          <w:p>
            <w:r>
              <w:t>director</w:t>
            </w:r>
          </w:p>
        </w:tc>
        <w:tc>
          <w:tcPr>
            <w:tcW w:type="dxa" w:w="1234"/>
          </w:tcPr>
          <w:p>
            <w:r>
              <w:t>李主任（學務）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assets/images/characters/s2_director.webp</w:t>
            </w:r>
          </w:p>
        </w:tc>
        <w:tc>
          <w:tcPr>
            <w:tcW w:type="dxa" w:w="1234"/>
          </w:tcPr>
          <w:p>
            <w:r>
              <w:t>assets/audio/voices/s2_correct.mp3</w:t>
            </w:r>
          </w:p>
        </w:tc>
        <w:tc>
          <w:tcPr>
            <w:tcW w:type="dxa" w:w="1234"/>
          </w:tcPr>
          <w:p>
            <w:r>
              <w:t>溫和教導、語重心長</w:t>
            </w:r>
          </w:p>
        </w:tc>
        <w:tc>
          <w:tcPr>
            <w:tcW w:type="dxa" w:w="1234"/>
          </w:tcPr>
          <w:p>
            <w:r>
              <w:t>哇，這個『捐贈新聞』是假的！\n你想想看：如果真的有企業要捐 1000 臺平板，學校會收到正式的公文、邀請函、感謝狀，不會只是網路上的一張圖片。\n而且你發現的這 3 個破綻：\n❌ 企業 LOGO 是假冒的\n❌ 學生的手指有問題\n❌ 背景有合成痕跡\n這明顯是 AI 造假的新聞，目的是要騙你點擊連結，可能會被騙個資或下載病毒！\n以後看到「太好的事情」，記得先冷靜想想：合理嗎？</w:t>
            </w:r>
          </w:p>
        </w:tc>
      </w:tr>
      <w:tr>
        <w:tc>
          <w:tcPr>
            <w:tcW w:type="dxa" w:w="1234"/>
          </w:tcPr>
          <w:p>
            <w:r>
              <w:t>fake_company</w:t>
            </w:r>
          </w:p>
        </w:tc>
        <w:tc>
          <w:tcPr>
            <w:tcW w:type="dxa" w:w="1234"/>
          </w:tcPr>
          <w:p>
            <w:r>
              <w:t>『公司』官方（假帳號）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assets/images/characters/s2_fake_company.webp</w:t>
            </w:r>
          </w:p>
        </w:tc>
        <w:tc>
          <w:tcPr>
            <w:tcW w:type="dxa" w:w="1234"/>
          </w:tcPr>
          <w:p>
            <w:r>
              <w:t>assets/audio/voices/s2_fake_company.mp3</w:t>
            </w:r>
          </w:p>
        </w:tc>
        <w:tc>
          <w:tcPr>
            <w:tcW w:type="dxa" w:w="1234"/>
          </w:tcPr>
          <w:p>
            <w:r>
              <w:t>刻意的客氣、有點機械感</w:t>
            </w:r>
          </w:p>
        </w:tc>
        <w:tc>
          <w:tcPr>
            <w:tcW w:type="dxa" w:w="1234"/>
          </w:tcPr>
          <w:p>
            <w:r>
              <w:t>您好！感謝您的關注！\n我們確實有此活動，請點擊以下連結填寫資料，即可獲得平板！\n名額有限，快來報名！</w:t>
            </w:r>
          </w:p>
        </w:tc>
      </w:tr>
    </w:tbl>
    <w:p>
      <w:pPr>
        <w:pStyle w:val="Heading2"/>
      </w:pPr>
      <w:r>
        <w:t>E. 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source_message_order</w:t>
            </w:r>
          </w:p>
        </w:tc>
        <w:tc>
          <w:tcPr>
            <w:tcW w:type="dxa" w:w="1728"/>
          </w:tcPr>
          <w:p>
            <w:r>
              <w:t>label_key</w:t>
            </w:r>
          </w:p>
        </w:tc>
        <w:tc>
          <w:tcPr>
            <w:tcW w:type="dxa" w:w="1728"/>
          </w:tcPr>
          <w:p>
            <w:r>
              <w:t>label_value</w:t>
            </w:r>
          </w:p>
        </w:tc>
        <w:tc>
          <w:tcPr>
            <w:tcW w:type="dxa" w:w="1728"/>
          </w:tcPr>
          <w:p>
            <w:r>
              <w:t>hint_key</w:t>
            </w:r>
          </w:p>
        </w:tc>
        <w:tc>
          <w:tcPr>
            <w:tcW w:type="dxa" w:w="1728"/>
          </w:tcPr>
          <w:p>
            <w:r>
              <w:t>hint_value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branch_s2_2_label</w:t>
            </w:r>
          </w:p>
        </w:tc>
        <w:tc>
          <w:tcPr>
            <w:tcW w:type="dxa" w:w="1728"/>
          </w:tcPr>
          <w:p>
            <w:r>
              <w:t>企業捐平板圖</w:t>
            </w:r>
          </w:p>
        </w:tc>
        <w:tc>
          <w:tcPr>
            <w:tcW w:type="dxa" w:w="1728"/>
          </w:tcPr>
          <w:p>
            <w:r>
              <w:t>branch_s2_2_hint</w:t>
            </w:r>
          </w:p>
        </w:tc>
        <w:tc>
          <w:tcPr>
            <w:tcW w:type="dxa" w:w="1728"/>
          </w:tcPr>
          <w:p>
            <w:r>
              <w:t>這張圖要特別檢查 LOGO、手部細節與背景融合痕跡。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branch_s2_4_label</w:t>
            </w:r>
          </w:p>
        </w:tc>
        <w:tc>
          <w:tcPr>
            <w:tcW w:type="dxa" w:w="1728"/>
          </w:tcPr>
          <w:p>
            <w:r>
              <w:t>愛心大使填表圖</w:t>
            </w:r>
          </w:p>
        </w:tc>
        <w:tc>
          <w:tcPr>
            <w:tcW w:type="dxa" w:w="1728"/>
          </w:tcPr>
          <w:p>
            <w:r>
              <w:t>branch_s2_4_hint</w:t>
            </w:r>
          </w:p>
        </w:tc>
        <w:tc>
          <w:tcPr>
            <w:tcW w:type="dxa" w:w="1728"/>
          </w:tcPr>
          <w:p>
            <w:r>
              <w:t>這張圖要特別檢查是否過度索取個資、主辦單位是否明確、是否有隱私權說明。</w:t>
            </w:r>
          </w:p>
        </w:tc>
      </w:tr>
    </w:tbl>
    <w:p>
      <w:pPr>
        <w:pStyle w:val="Heading2"/>
      </w:pPr>
      <w:r>
        <w:t>F. ???????assets/images/scenarios?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  <w:tr>
        <w:tc>
          <w:tcPr>
            <w:tcW w:type="dxa" w:w="4320"/>
          </w:tcPr>
          <w:p>
            <w:r>
              <w:t>s2_msg1.webp</w:t>
            </w:r>
          </w:p>
        </w:tc>
        <w:tc>
          <w:tcPr>
            <w:tcW w:type="dxa" w:w="4320"/>
          </w:tcPr>
          <w:p>
            <w:r>
              <w:t>assets/images/scenarios/s2/s2_msg1.webp</w:t>
            </w:r>
          </w:p>
        </w:tc>
      </w:tr>
      <w:tr>
        <w:tc>
          <w:tcPr>
            <w:tcW w:type="dxa" w:w="4320"/>
          </w:tcPr>
          <w:p>
            <w:r>
              <w:t>s2_msg2.webp</w:t>
            </w:r>
          </w:p>
        </w:tc>
        <w:tc>
          <w:tcPr>
            <w:tcW w:type="dxa" w:w="4320"/>
          </w:tcPr>
          <w:p>
            <w:r>
              <w:t>assets/images/scenarios/s2/s2_msg2.webp</w:t>
            </w:r>
          </w:p>
        </w:tc>
      </w:tr>
      <w:tr>
        <w:tc>
          <w:tcPr>
            <w:tcW w:type="dxa" w:w="4320"/>
          </w:tcPr>
          <w:p>
            <w:r>
              <w:t>s2_msg3.webp</w:t>
            </w:r>
          </w:p>
        </w:tc>
        <w:tc>
          <w:tcPr>
            <w:tcW w:type="dxa" w:w="4320"/>
          </w:tcPr>
          <w:p>
            <w:r>
              <w:t>assets/images/scenarios/s2/s2_msg3.webp</w:t>
            </w:r>
          </w:p>
        </w:tc>
      </w:tr>
      <w:tr>
        <w:tc>
          <w:tcPr>
            <w:tcW w:type="dxa" w:w="4320"/>
          </w:tcPr>
          <w:p>
            <w:r>
              <w:t>s2_msg4.webp</w:t>
            </w:r>
          </w:p>
        </w:tc>
        <w:tc>
          <w:tcPr>
            <w:tcW w:type="dxa" w:w="4320"/>
          </w:tcPr>
          <w:p>
            <w:r>
              <w:t>assets/images/scenarios/s2/s2_msg4.webp</w:t>
            </w:r>
          </w:p>
        </w:tc>
      </w:tr>
      <w:tr>
        <w:tc>
          <w:tcPr>
            <w:tcW w:type="dxa" w:w="4320"/>
          </w:tcPr>
          <w:p>
            <w:r>
              <w:t>s2_msg5.webp</w:t>
            </w:r>
          </w:p>
        </w:tc>
        <w:tc>
          <w:tcPr>
            <w:tcW w:type="dxa" w:w="4320"/>
          </w:tcPr>
          <w:p>
            <w:r>
              <w:t>assets/images/scenarios/s2/s2_msg5.webp</w:t>
            </w:r>
          </w:p>
        </w:tc>
      </w:tr>
      <w:tr>
        <w:tc>
          <w:tcPr>
            <w:tcW w:type="dxa" w:w="4320"/>
          </w:tcPr>
          <w:p>
            <w:r>
              <w:t>s2_zoom_B2-01.webp</w:t>
            </w:r>
          </w:p>
        </w:tc>
        <w:tc>
          <w:tcPr>
            <w:tcW w:type="dxa" w:w="4320"/>
          </w:tcPr>
          <w:p>
            <w:r>
              <w:t>assets/images/scenarios/s2/s2_zoom_B2-01.webp</w:t>
            </w:r>
          </w:p>
        </w:tc>
      </w:tr>
      <w:tr>
        <w:tc>
          <w:tcPr>
            <w:tcW w:type="dxa" w:w="4320"/>
          </w:tcPr>
          <w:p>
            <w:r>
              <w:t>s2_zoom_B2-02.webp</w:t>
            </w:r>
          </w:p>
        </w:tc>
        <w:tc>
          <w:tcPr>
            <w:tcW w:type="dxa" w:w="4320"/>
          </w:tcPr>
          <w:p>
            <w:r>
              <w:t>assets/images/scenarios/s2/s2_zoom_B2-02.webp</w:t>
            </w:r>
          </w:p>
        </w:tc>
      </w:tr>
      <w:tr>
        <w:tc>
          <w:tcPr>
            <w:tcW w:type="dxa" w:w="4320"/>
          </w:tcPr>
          <w:p>
            <w:r>
              <w:t>s2_zoom_B2-03.webp</w:t>
            </w:r>
          </w:p>
        </w:tc>
        <w:tc>
          <w:tcPr>
            <w:tcW w:type="dxa" w:w="4320"/>
          </w:tcPr>
          <w:p>
            <w:r>
              <w:t>assets/images/scenarios/s2/s2_zoom_B2-03.webp</w:t>
            </w:r>
          </w:p>
        </w:tc>
      </w:tr>
      <w:tr>
        <w:tc>
          <w:tcPr>
            <w:tcW w:type="dxa" w:w="4320"/>
          </w:tcPr>
          <w:p>
            <w:r>
              <w:t>s2_zoom_B2-04.webp</w:t>
            </w:r>
          </w:p>
        </w:tc>
        <w:tc>
          <w:tcPr>
            <w:tcW w:type="dxa" w:w="4320"/>
          </w:tcPr>
          <w:p>
            <w:r>
              <w:t>assets/images/scenarios/s2/s2_zoom_B2-04.webp</w:t>
            </w:r>
          </w:p>
        </w:tc>
      </w:tr>
      <w:tr>
        <w:tc>
          <w:tcPr>
            <w:tcW w:type="dxa" w:w="4320"/>
          </w:tcPr>
          <w:p>
            <w:r>
              <w:t>s2_zoom_B2-05.webp</w:t>
            </w:r>
          </w:p>
        </w:tc>
        <w:tc>
          <w:tcPr>
            <w:tcW w:type="dxa" w:w="4320"/>
          </w:tcPr>
          <w:p>
            <w:r>
              <w:t>assets/images/scenarios/s2/s2_zoom_B2-05.webp</w:t>
            </w:r>
          </w:p>
        </w:tc>
      </w:tr>
      <w:tr>
        <w:tc>
          <w:tcPr>
            <w:tcW w:type="dxa" w:w="4320"/>
          </w:tcPr>
          <w:p>
            <w:r>
              <w:t>s2_zoom_B2-06.webp</w:t>
            </w:r>
          </w:p>
        </w:tc>
        <w:tc>
          <w:tcPr>
            <w:tcW w:type="dxa" w:w="4320"/>
          </w:tcPr>
          <w:p>
            <w:r>
              <w:t>assets/images/scenarios/s2/s2_zoom_B2-06.webp</w:t>
            </w:r>
          </w:p>
        </w:tc>
      </w:tr>
    </w:tbl>
    <w:p>
      <w:r>
        <w:br w:type="page"/>
      </w:r>
    </w:p>
    <w:p>
      <w:pPr>
        <w:pStyle w:val="Heading1"/>
      </w:pPr>
      <w:r>
        <w:t>s3?免費 iPhone 廣告</w:t>
      </w:r>
    </w:p>
    <w:p>
      <w:pPr>
        <w:pStyle w:val="Heading2"/>
      </w:pPr>
      <w:r>
        <w:t>A. 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</w:t>
            </w:r>
          </w:p>
        </w:tc>
        <w:tc>
          <w:tcPr>
            <w:tcW w:type="dxa" w:w="4320"/>
          </w:tcPr>
          <w:p>
            <w:r>
              <w:t>??</w:t>
            </w:r>
          </w:p>
        </w:tc>
      </w:tr>
      <w:tr>
        <w:tc>
          <w:tcPr>
            <w:tcW w:type="dxa" w:w="4320"/>
          </w:tcPr>
          <w:p>
            <w:r>
              <w:t>scenario_id</w:t>
            </w:r>
          </w:p>
        </w:tc>
        <w:tc>
          <w:tcPr>
            <w:tcW w:type="dxa" w:w="4320"/>
          </w:tcPr>
          <w:p>
            <w:r>
              <w:t>s3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免費 iPhone 廣告</w:t>
            </w:r>
          </w:p>
        </w:tc>
      </w:tr>
      <w:tr>
        <w:tc>
          <w:tcPr>
            <w:tcW w:type="dxa" w:w="4320"/>
          </w:tcPr>
          <w:p>
            <w:r>
              <w:t>short_desc</w:t>
            </w:r>
          </w:p>
        </w:tc>
        <w:tc>
          <w:tcPr>
            <w:tcW w:type="dxa" w:w="4320"/>
          </w:tcPr>
          <w:p>
            <w:r>
              <w:t>LINE 收到免費領取 iPhone 的訊息？</w:t>
            </w:r>
          </w:p>
        </w:tc>
      </w:tr>
      <w:tr>
        <w:tc>
          <w:tcPr>
            <w:tcW w:type="dxa" w:w="4320"/>
          </w:tcPr>
          <w:p>
            <w:r>
              <w:t>story_intro</w:t>
            </w:r>
          </w:p>
        </w:tc>
        <w:tc>
          <w:tcPr>
            <w:tcW w:type="dxa" w:w="4320"/>
          </w:tcPr>
          <w:p>
            <w:r>
              <w:t>我看到有人傳一個『免費 iPhone』的訊息！誰都可以領？嗯…這聽起來太好了！我們快來看看真假！</w:t>
            </w:r>
          </w:p>
        </w:tc>
      </w:tr>
      <w:tr>
        <w:tc>
          <w:tcPr>
            <w:tcW w:type="dxa" w:w="4320"/>
          </w:tcPr>
          <w:p>
            <w:r>
              <w:t>thumbnail</w:t>
            </w:r>
          </w:p>
        </w:tc>
        <w:tc>
          <w:tcPr>
            <w:tcW w:type="dxa" w:w="4320"/>
          </w:tcPr>
          <w:p>
            <w:r>
              <w:t>assets/images/scenarios/s3/s3_thumb.webp</w:t>
            </w:r>
          </w:p>
        </w:tc>
      </w:tr>
      <w:tr>
        <w:tc>
          <w:tcPr>
            <w:tcW w:type="dxa" w:w="4320"/>
          </w:tcPr>
          <w:p>
            <w:r>
              <w:t>main_image</w:t>
            </w:r>
          </w:p>
        </w:tc>
        <w:tc>
          <w:tcPr>
            <w:tcW w:type="dxa" w:w="4320"/>
          </w:tcPr>
          <w:p>
            <w:r>
              <w:t>assets/images/scenarios/s3/s3_main.webp</w:t>
            </w:r>
          </w:p>
        </w:tc>
      </w:tr>
      <w:tr>
        <w:tc>
          <w:tcPr>
            <w:tcW w:type="dxa" w:w="4320"/>
          </w:tcPr>
          <w:p>
            <w:r>
              <w:t>main_image_width</w:t>
            </w:r>
          </w:p>
        </w:tc>
        <w:tc>
          <w:tcPr>
            <w:tcW w:type="dxa" w:w="4320"/>
          </w:tcPr>
          <w:p>
            <w:r>
              <w:t>1600</w:t>
            </w:r>
          </w:p>
        </w:tc>
      </w:tr>
      <w:tr>
        <w:tc>
          <w:tcPr>
            <w:tcW w:type="dxa" w:w="4320"/>
          </w:tcPr>
          <w:p>
            <w:r>
              <w:t>main_image_height</w:t>
            </w:r>
          </w:p>
        </w:tc>
        <w:tc>
          <w:tcPr>
            <w:tcW w:type="dxa" w:w="4320"/>
          </w:tcPr>
          <w:p>
            <w:r>
              <w:t>900</w:t>
            </w:r>
          </w:p>
        </w:tc>
      </w:tr>
      <w:tr>
        <w:tc>
          <w:tcPr>
            <w:tcW w:type="dxa" w:w="4320"/>
          </w:tcPr>
          <w:p>
            <w:r>
              <w:t>level1_pass_count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B. ??????Level 1?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message_order</w:t>
            </w:r>
          </w:p>
        </w:tc>
        <w:tc>
          <w:tcPr>
            <w:tcW w:type="dxa" w:w="1728"/>
          </w:tcPr>
          <w:p>
            <w:r>
              <w:t>is_fake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image</w:t>
            </w:r>
          </w:p>
        </w:tc>
        <w:tc>
          <w:tcPr>
            <w:tcW w:type="dxa" w:w="1728"/>
          </w:tcPr>
          <w:p>
            <w:r>
              <w:t>suspicion_note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文具店：開學季購書享 8 折優惠</w:t>
            </w:r>
          </w:p>
        </w:tc>
        <w:tc>
          <w:tcPr>
            <w:tcW w:type="dxa" w:w="1728"/>
          </w:tcPr>
          <w:p>
            <w:r>
              <w:t>assets/images/scenarios/s3/s3_msg1.webp</w:t>
            </w:r>
          </w:p>
        </w:tc>
        <w:tc>
          <w:tcPr>
            <w:tcW w:type="dxa" w:w="1728"/>
          </w:tcPr>
          <w:p>
            <w:r>
              <w:t>合理的折扣、有實體店面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恭喜！您獲得免費 iPhone 15！點選連結領取！</w:t>
            </w:r>
          </w:p>
        </w:tc>
        <w:tc>
          <w:tcPr>
            <w:tcW w:type="dxa" w:w="1728"/>
          </w:tcPr>
          <w:p>
            <w:r>
              <w:t>assets/images/scenarios/s3/s3_msg2.webp</w:t>
            </w:r>
          </w:p>
        </w:tc>
        <w:tc>
          <w:tcPr>
            <w:tcW w:type="dxa" w:w="1728"/>
          </w:tcPr>
          <w:p>
            <w:r>
              <w:t>免費 + 點連結 = 詐騙標配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學校宣布：本週舉辦書展，學生憑學生證入場</w:t>
            </w:r>
          </w:p>
        </w:tc>
        <w:tc>
          <w:tcPr>
            <w:tcW w:type="dxa" w:w="1728"/>
          </w:tcPr>
          <w:p>
            <w:r>
              <w:t>assets/images/scenarios/s3/s3_msg3.webp</w:t>
            </w:r>
          </w:p>
        </w:tc>
        <w:tc>
          <w:tcPr>
            <w:tcW w:type="dxa" w:w="1728"/>
          </w:tcPr>
          <w:p>
            <w:r>
              <w:t>學校官方活動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豪華禮物等你領！只要按讚分享，免費送！</w:t>
            </w:r>
          </w:p>
        </w:tc>
        <w:tc>
          <w:tcPr>
            <w:tcW w:type="dxa" w:w="1728"/>
          </w:tcPr>
          <w:p>
            <w:r>
              <w:t>assets/images/scenarios/s3/s3_msg4.webp</w:t>
            </w:r>
          </w:p>
        </w:tc>
        <w:tc>
          <w:tcPr>
            <w:tcW w:type="dxa" w:w="1728"/>
          </w:tcPr>
          <w:p>
            <w:r>
              <w:t>要求按讚分享、誘餌詐騙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家扶基金會：歡迎民眾贈送舊文具給弱勢學童</w:t>
            </w:r>
          </w:p>
        </w:tc>
        <w:tc>
          <w:tcPr>
            <w:tcW w:type="dxa" w:w="1728"/>
          </w:tcPr>
          <w:p>
            <w:r>
              <w:t>assets/images/scenarios/s3/s3_msg5.webp</w:t>
            </w:r>
          </w:p>
        </w:tc>
        <w:tc>
          <w:tcPr>
            <w:tcW w:type="dxa" w:w="1728"/>
          </w:tcPr>
          <w:p>
            <w:r>
              <w:t>公益機構、合理的請求</w:t>
            </w:r>
          </w:p>
        </w:tc>
      </w:tr>
    </w:tbl>
    <w:p>
      <w:r>
        <w:t>????????????message_order 2?message_order 4</w:t>
      </w:r>
    </w:p>
    <w:p>
      <w:pPr>
        <w:pStyle w:val="Heading2"/>
      </w:pPr>
      <w:r>
        <w:t>C. ??????Level 2?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breakpoint_id</w:t>
            </w:r>
          </w:p>
        </w:tc>
        <w:tc>
          <w:tcPr>
            <w:tcW w:type="dxa" w:w="1080"/>
          </w:tcPr>
          <w:p>
            <w:r>
              <w:t>source_message_order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center_x_pct</w:t>
            </w:r>
          </w:p>
        </w:tc>
        <w:tc>
          <w:tcPr>
            <w:tcW w:type="dxa" w:w="1080"/>
          </w:tcPr>
          <w:p>
            <w:r>
              <w:t>center_y_pct</w:t>
            </w:r>
          </w:p>
        </w:tc>
        <w:tc>
          <w:tcPr>
            <w:tcW w:type="dxa" w:w="1080"/>
          </w:tcPr>
          <w:p>
            <w:r>
              <w:t>tolerance_pct</w:t>
            </w:r>
          </w:p>
        </w:tc>
        <w:tc>
          <w:tcPr>
            <w:tcW w:type="dxa" w:w="1080"/>
          </w:tcPr>
          <w:p>
            <w:r>
              <w:t>zoom_image</w:t>
            </w:r>
          </w:p>
        </w:tc>
        <w:tc>
          <w:tcPr>
            <w:tcW w:type="dxa" w:w="1080"/>
          </w:tcPr>
          <w:p>
            <w:r>
              <w:t>description</w:t>
            </w:r>
          </w:p>
        </w:tc>
      </w:tr>
      <w:tr>
        <w:tc>
          <w:tcPr>
            <w:tcW w:type="dxa" w:w="1080"/>
          </w:tcPr>
          <w:p>
            <w:r>
              <w:t>B3-01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禮物盒太完美了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assets/images/scenarios/s3/s3_zoom_B3-01.webp</w:t>
            </w:r>
          </w:p>
        </w:tc>
        <w:tc>
          <w:tcPr>
            <w:tcW w:type="dxa" w:w="1080"/>
          </w:tcPr>
          <w:p>
            <w:r>
              <w:t>仔細看這個禮物盒，是不是覺得「太完美」、「太閃亮」？\n真實照片中的物品會有自然的瑕疵、合理的陰影、正確的反光方向。\nAI 生成的物品常常「太理想化」，反而顯得虛假！\n💡 記住：太完美的東西要懷疑！</w:t>
            </w:r>
          </w:p>
        </w:tc>
      </w:tr>
      <w:tr>
        <w:tc>
          <w:tcPr>
            <w:tcW w:type="dxa" w:w="1080"/>
          </w:tcPr>
          <w:p>
            <w:r>
              <w:t>B3-02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iPhone 螢幕怪怪的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assets/images/scenarios/s3/s3_zoom_B3-02.webp</w:t>
            </w:r>
          </w:p>
        </w:tc>
        <w:tc>
          <w:tcPr>
            <w:tcW w:type="dxa" w:w="1080"/>
          </w:tcPr>
          <w:p>
            <w:r>
              <w:t>看看 iPhone 螢幕上的內容：App 圖示是不是變形了？文字是不是看不清楚？螢幕邊界是不是模糊？\nAI 很難精確繪製手機螢幕的細節，尤其是小圖示和文字。\n💡 記住：螢幕細節是 AI 圖的弱點！</w:t>
            </w:r>
          </w:p>
        </w:tc>
      </w:tr>
      <w:tr>
        <w:tc>
          <w:tcPr>
            <w:tcW w:type="dxa" w:w="1080"/>
          </w:tcPr>
          <w:p>
            <w:r>
              <w:t>B3-03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物體像漂在空中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assets/images/scenarios/s3/s3_zoom_B3-03.webp</w:t>
            </w:r>
          </w:p>
        </w:tc>
        <w:tc>
          <w:tcPr>
            <w:tcW w:type="dxa" w:w="1080"/>
          </w:tcPr>
          <w:p>
            <w:r>
              <w:t>看看禮物盒和 iPhone 的底部，它們和背景的接觸點看起來如何？\n真實照片中，物體會有自然的陰影、與表面的接觸感、清晰的邊緣。\nAI 圖常常讓物品看起來「漂浮」，或邊緣模糊融化。\n💡 記住：注意物體與背景的關係！</w:t>
            </w:r>
          </w:p>
        </w:tc>
      </w:tr>
      <w:tr>
        <w:tc>
          <w:tcPr>
            <w:tcW w:type="dxa" w:w="1080"/>
          </w:tcPr>
          <w:p>
            <w:r>
              <w:t>B3-04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『按讚分享免費送』典型話術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assets/images/scenarios/s3/s3_zoom_B3-04.webp</w:t>
            </w:r>
          </w:p>
        </w:tc>
        <w:tc>
          <w:tcPr>
            <w:tcW w:type="dxa" w:w="1080"/>
          </w:tcPr>
          <w:p>
            <w:r>
              <w:t>要求你按讚 / 分享才能領取的訊息，幾乎都是用來擴散假廣告的詐騙手法。\n💡 記住：要你幫忙散播的「好康」十之八九有問題！</w:t>
            </w:r>
          </w:p>
        </w:tc>
      </w:tr>
      <w:tr>
        <w:tc>
          <w:tcPr>
            <w:tcW w:type="dxa" w:w="1080"/>
          </w:tcPr>
          <w:p>
            <w:r>
              <w:t>B3-05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禮物堆過度修圖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assets/images/scenarios/s3/s3_zoom_B3-05.webp</w:t>
            </w:r>
          </w:p>
        </w:tc>
        <w:tc>
          <w:tcPr>
            <w:tcW w:type="dxa" w:w="1080"/>
          </w:tcPr>
          <w:p>
            <w:r>
              <w:t>奢華禮物堆的反光、光暈、堆疊方式不自然，像 PS 拼貼出來的。\n真實宣傳照不會把所有商品都做成同一種光感。\n💡 記住：太誇張的擺拍 = 假廣告！</w:t>
            </w:r>
          </w:p>
        </w:tc>
      </w:tr>
      <w:tr>
        <w:tc>
          <w:tcPr>
            <w:tcW w:type="dxa" w:w="1080"/>
          </w:tcPr>
          <w:p>
            <w:r>
              <w:t>B3-06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沒有品牌或廠商標示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assets/images/scenarios/s3/s3_zoom_B3-06.webp</w:t>
            </w:r>
          </w:p>
        </w:tc>
        <w:tc>
          <w:tcPr>
            <w:tcW w:type="dxa" w:w="1080"/>
          </w:tcPr>
          <w:p>
            <w:r>
              <w:t>真實廠商活動會清楚標出公司名稱、活動期限、聯絡方式。\n這張圖完全找不到主辦單位資訊。\n💡 記住：查不到誰送的，就不該領！</w:t>
            </w:r>
          </w:p>
        </w:tc>
      </w:tr>
    </w:tbl>
    <w:p>
      <w:pPr>
        <w:pStyle w:val="Heading2"/>
      </w:pPr>
      <w:r>
        <w:t>D. ?????????Level 3?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character_id</w:t>
            </w:r>
          </w:p>
        </w:tc>
        <w:tc>
          <w:tcPr>
            <w:tcW w:type="dxa" w:w="1234"/>
          </w:tcPr>
          <w:p>
            <w:r>
              <w:t>display_name</w:t>
            </w:r>
          </w:p>
        </w:tc>
        <w:tc>
          <w:tcPr>
            <w:tcW w:type="dxa" w:w="1234"/>
          </w:tcPr>
          <w:p>
            <w:r>
              <w:t>is_correct</w:t>
            </w:r>
          </w:p>
        </w:tc>
        <w:tc>
          <w:tcPr>
            <w:tcW w:type="dxa" w:w="1234"/>
          </w:tcPr>
          <w:p>
            <w:r>
              <w:t>avatar</w:t>
            </w:r>
          </w:p>
        </w:tc>
        <w:tc>
          <w:tcPr>
            <w:tcW w:type="dxa" w:w="1234"/>
          </w:tcPr>
          <w:p>
            <w:r>
              <w:t>voice</w:t>
            </w:r>
          </w:p>
        </w:tc>
        <w:tc>
          <w:tcPr>
            <w:tcW w:type="dxa" w:w="1234"/>
          </w:tcPr>
          <w:p>
            <w:r>
              <w:t>voice_direction</w:t>
            </w:r>
          </w:p>
        </w:tc>
        <w:tc>
          <w:tcPr>
            <w:tcW w:type="dxa" w:w="1234"/>
          </w:tcPr>
          <w:p>
            <w:r>
              <w:t>response_text</w:t>
            </w:r>
          </w:p>
        </w:tc>
      </w:tr>
      <w:tr>
        <w:tc>
          <w:tcPr>
            <w:tcW w:type="dxa" w:w="1234"/>
          </w:tcPr>
          <w:p>
            <w:r>
              <w:t>classmate</w:t>
            </w:r>
          </w:p>
        </w:tc>
        <w:tc>
          <w:tcPr>
            <w:tcW w:type="dxa" w:w="1234"/>
          </w:tcPr>
          <w:p>
            <w:r>
              <w:t>阿潔（同學）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assets/images/characters/s3_classmate.webp</w:t>
            </w:r>
          </w:p>
        </w:tc>
        <w:tc>
          <w:tcPr>
            <w:tcW w:type="dxa" w:w="1234"/>
          </w:tcPr>
          <w:p>
            <w:r>
              <w:t>assets/audio/voices/s3_classmate.mp3</w:t>
            </w:r>
          </w:p>
        </w:tc>
        <w:tc>
          <w:tcPr>
            <w:tcW w:type="dxa" w:w="1234"/>
          </w:tcPr>
          <w:p>
            <w:r>
              <w:t>天真興奮</w:t>
            </w:r>
          </w:p>
        </w:tc>
        <w:tc>
          <w:tcPr>
            <w:tcW w:type="dxa" w:w="1234"/>
          </w:tcPr>
          <w:p>
            <w:r>
              <w:t>欸欸！這個我朋友也收到了！\n他說可能是真的耶！我也想要 iPhone 15！\n我們一起點點看？說不定真的會中獎！</w:t>
            </w:r>
          </w:p>
        </w:tc>
      </w:tr>
      <w:tr>
        <w:tc>
          <w:tcPr>
            <w:tcW w:type="dxa" w:w="1234"/>
          </w:tcPr>
          <w:p>
            <w:r>
              <w:t>netizen</w:t>
            </w:r>
          </w:p>
        </w:tc>
        <w:tc>
          <w:tcPr>
            <w:tcW w:type="dxa" w:w="1234"/>
          </w:tcPr>
          <w:p>
            <w:r>
              <w:t>匿名（網路評論）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assets/images/characters/s3_netizen.webp</w:t>
            </w:r>
          </w:p>
        </w:tc>
        <w:tc>
          <w:tcPr>
            <w:tcW w:type="dxa" w:w="1234"/>
          </w:tcPr>
          <w:p>
            <w:r>
              <w:t>assets/audio/voices/s3_netizen.mp3</w:t>
            </w:r>
          </w:p>
        </w:tc>
        <w:tc>
          <w:tcPr>
            <w:tcW w:type="dxa" w:w="1234"/>
          </w:tcPr>
          <w:p>
            <w:r>
              <w:t>不負責任、含糊</w:t>
            </w:r>
          </w:p>
        </w:tc>
        <w:tc>
          <w:tcPr>
            <w:tcW w:type="dxa" w:w="1234"/>
          </w:tcPr>
          <w:p>
            <w:r>
              <w:t>我朋友的朋友真的領到了！\n你看那個禮物盒多漂亮，應該是真的吧！\n反正點個連結也不會怎樣，試試看嘛！</w:t>
            </w:r>
          </w:p>
        </w:tc>
      </w:tr>
      <w:tr>
        <w:tc>
          <w:tcPr>
            <w:tcW w:type="dxa" w:w="1234"/>
          </w:tcPr>
          <w:p>
            <w:r>
              <w:t>officer</w:t>
            </w:r>
          </w:p>
        </w:tc>
        <w:tc>
          <w:tcPr>
            <w:tcW w:type="dxa" w:w="1234"/>
          </w:tcPr>
          <w:p>
            <w:r>
              <w:t>張警官（社區警察）</w:t>
            </w:r>
          </w:p>
        </w:tc>
        <w:tc>
          <w:tcPr>
            <w:tcW w:type="dxa" w:w="1234"/>
          </w:tcPr>
          <w:p>
            <w:r>
              <w:t>true</w:t>
            </w:r>
          </w:p>
        </w:tc>
        <w:tc>
          <w:tcPr>
            <w:tcW w:type="dxa" w:w="1234"/>
          </w:tcPr>
          <w:p>
            <w:r>
              <w:t>assets/images/characters/s3_officer.webp</w:t>
            </w:r>
          </w:p>
        </w:tc>
        <w:tc>
          <w:tcPr>
            <w:tcW w:type="dxa" w:w="1234"/>
          </w:tcPr>
          <w:p>
            <w:r>
              <w:t>assets/audio/voices/s3_correct.mp3</w:t>
            </w:r>
          </w:p>
        </w:tc>
        <w:tc>
          <w:tcPr>
            <w:tcW w:type="dxa" w:w="1234"/>
          </w:tcPr>
          <w:p>
            <w:r>
              <w:t>嚴肅、認真、保護孩子</w:t>
            </w:r>
          </w:p>
        </w:tc>
        <w:tc>
          <w:tcPr>
            <w:tcW w:type="dxa" w:w="1234"/>
          </w:tcPr>
          <w:p>
            <w:r>
              <w:t>小朋友，這個 100% 是詐騙！\n天下沒有白吃的午餐！正常的廠商不會「免費送 iPhone 15」，那台手機要 3 萬多塊耶！\n而且你發現的破綻證明這是 AI 假造的：\n❌ 禮物盒太完美不真實\n❌ iPhone 螢幕細節有問題\n❌ 物品像漂浮在空中\n詐騙者用這種方式：\n① 騙你點連結 → 下載病毒\n② 騙你填個資 → 盜用身份\n③ 騙你按讚分享 → 散播詐騙\n記住：陌生連結絕對不要點！有疑問就問家長或老師！</w:t>
            </w:r>
          </w:p>
        </w:tc>
      </w:tr>
    </w:tbl>
    <w:p>
      <w:pPr>
        <w:pStyle w:val="Heading2"/>
      </w:pPr>
      <w:r>
        <w:t>E. ??????????????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source_message_order</w:t>
            </w:r>
          </w:p>
        </w:tc>
        <w:tc>
          <w:tcPr>
            <w:tcW w:type="dxa" w:w="1728"/>
          </w:tcPr>
          <w:p>
            <w:r>
              <w:t>label_key</w:t>
            </w:r>
          </w:p>
        </w:tc>
        <w:tc>
          <w:tcPr>
            <w:tcW w:type="dxa" w:w="1728"/>
          </w:tcPr>
          <w:p>
            <w:r>
              <w:t>label_value</w:t>
            </w:r>
          </w:p>
        </w:tc>
        <w:tc>
          <w:tcPr>
            <w:tcW w:type="dxa" w:w="1728"/>
          </w:tcPr>
          <w:p>
            <w:r>
              <w:t>hint_key</w:t>
            </w:r>
          </w:p>
        </w:tc>
        <w:tc>
          <w:tcPr>
            <w:tcW w:type="dxa" w:w="1728"/>
          </w:tcPr>
          <w:p>
            <w:r>
              <w:t>hint_value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branch_s3_2_label</w:t>
            </w:r>
          </w:p>
        </w:tc>
        <w:tc>
          <w:tcPr>
            <w:tcW w:type="dxa" w:w="1728"/>
          </w:tcPr>
          <w:p>
            <w:r>
              <w:t>免費 iPhone 領取圖</w:t>
            </w:r>
          </w:p>
        </w:tc>
        <w:tc>
          <w:tcPr>
            <w:tcW w:type="dxa" w:w="1728"/>
          </w:tcPr>
          <w:p>
            <w:r>
              <w:t>branch_s3_2_hint</w:t>
            </w:r>
          </w:p>
        </w:tc>
        <w:tc>
          <w:tcPr>
            <w:tcW w:type="dxa" w:w="1728"/>
          </w:tcPr>
          <w:p>
            <w:r>
              <w:t>這張圖要特別檢查禮物真實性、手機細節與漂浮感。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branch_s3_4_label</w:t>
            </w:r>
          </w:p>
        </w:tc>
        <w:tc>
          <w:tcPr>
            <w:tcW w:type="dxa" w:w="1728"/>
          </w:tcPr>
          <w:p>
            <w:r>
              <w:t>按讚分享送禮圖</w:t>
            </w:r>
          </w:p>
        </w:tc>
        <w:tc>
          <w:tcPr>
            <w:tcW w:type="dxa" w:w="1728"/>
          </w:tcPr>
          <w:p>
            <w:r>
              <w:t>branch_s3_4_hint</w:t>
            </w:r>
          </w:p>
        </w:tc>
        <w:tc>
          <w:tcPr>
            <w:tcW w:type="dxa" w:w="1728"/>
          </w:tcPr>
          <w:p>
            <w:r>
              <w:t>這張圖要特別檢查話術誘導、過度修圖與主辦資訊缺漏。</w:t>
            </w:r>
          </w:p>
        </w:tc>
      </w:tr>
    </w:tbl>
    <w:p>
      <w:pPr>
        <w:pStyle w:val="Heading2"/>
      </w:pPr>
      <w:r>
        <w:t>F. ???????assets/images/scenarios?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path</w:t>
            </w:r>
          </w:p>
        </w:tc>
      </w:tr>
    </w:tbl>
    <w:p>
      <w:r>
        <w:br w:type="page"/>
      </w:r>
    </w:p>
    <w:p>
      <w:pPr>
        <w:pStyle w:val="Heading1"/>
      </w:pPr>
      <w:r>
        <w:t>????????????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??</w:t>
            </w:r>
          </w:p>
        </w:tc>
        <w:tc>
          <w:tcPr>
            <w:tcW w:type="dxa" w:w="4320"/>
          </w:tcPr>
          <w:p>
            <w:r>
              <w:t>??</w:t>
            </w:r>
          </w:p>
        </w:tc>
      </w:tr>
      <w:tr>
        <w:tc>
          <w:tcPr>
            <w:tcW w:type="dxa" w:w="4320"/>
          </w:tcPr>
          <w:p>
            <w:r>
              <w:t>???</w:t>
            </w:r>
          </w:p>
        </w:tc>
        <w:tc>
          <w:tcPr>
            <w:tcW w:type="dxa" w:w="4320"/>
          </w:tcPr>
          <w:p>
            <w:r>
              <w:t>data/scenarios.csv</w:t>
            </w:r>
          </w:p>
        </w:tc>
      </w:tr>
      <w:tr>
        <w:tc>
          <w:tcPr>
            <w:tcW w:type="dxa" w:w="4320"/>
          </w:tcPr>
          <w:p>
            <w:r>
              <w:t>???</w:t>
            </w:r>
          </w:p>
        </w:tc>
        <w:tc>
          <w:tcPr>
            <w:tcW w:type="dxa" w:w="4320"/>
          </w:tcPr>
          <w:p>
            <w:r>
              <w:t>data/messages.csv</w:t>
            </w:r>
          </w:p>
        </w:tc>
      </w:tr>
      <w:tr>
        <w:tc>
          <w:tcPr>
            <w:tcW w:type="dxa" w:w="4320"/>
          </w:tcPr>
          <w:p>
            <w:r>
              <w:t>???</w:t>
            </w:r>
          </w:p>
        </w:tc>
        <w:tc>
          <w:tcPr>
            <w:tcW w:type="dxa" w:w="4320"/>
          </w:tcPr>
          <w:p>
            <w:r>
              <w:t>data/breakpoints.csv</w:t>
            </w:r>
          </w:p>
        </w:tc>
      </w:tr>
      <w:tr>
        <w:tc>
          <w:tcPr>
            <w:tcW w:type="dxa" w:w="4320"/>
          </w:tcPr>
          <w:p>
            <w:r>
              <w:t>???</w:t>
            </w:r>
          </w:p>
        </w:tc>
        <w:tc>
          <w:tcPr>
            <w:tcW w:type="dxa" w:w="4320"/>
          </w:tcPr>
          <w:p>
            <w:r>
              <w:t>data/characters.csv</w:t>
            </w:r>
          </w:p>
        </w:tc>
      </w:tr>
      <w:tr>
        <w:tc>
          <w:tcPr>
            <w:tcW w:type="dxa" w:w="4320"/>
          </w:tcPr>
          <w:p>
            <w:r>
              <w:t>???</w:t>
            </w:r>
          </w:p>
        </w:tc>
        <w:tc>
          <w:tcPr>
            <w:tcW w:type="dxa" w:w="4320"/>
          </w:tcPr>
          <w:p>
            <w:r>
              <w:t>data/ui_strings.csv</w:t>
            </w:r>
          </w:p>
        </w:tc>
      </w:tr>
      <w:tr>
        <w:tc>
          <w:tcPr>
            <w:tcW w:type="dxa" w:w="4320"/>
          </w:tcPr>
          <w:p>
            <w:r>
              <w:t>???</w:t>
            </w:r>
          </w:p>
        </w:tc>
        <w:tc>
          <w:tcPr>
            <w:tcW w:type="dxa" w:w="4320"/>
          </w:tcPr>
          <w:p>
            <w:r>
              <w:t>script.js</w:t>
            </w:r>
          </w:p>
        </w:tc>
      </w:tr>
      <w:tr>
        <w:tc>
          <w:tcPr>
            <w:tcW w:type="dxa" w:w="4320"/>
          </w:tcPr>
          <w:p>
            <w:r>
              <w:t>???</w:t>
            </w:r>
          </w:p>
        </w:tc>
        <w:tc>
          <w:tcPr>
            <w:tcW w:type="dxa" w:w="4320"/>
          </w:tcPr>
          <w:p>
            <w:r>
              <w:t>styles.css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